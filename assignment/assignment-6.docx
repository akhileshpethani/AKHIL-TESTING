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35FE1" w14:textId="7AD48093" w:rsidR="007A2591" w:rsidRPr="00A249BB" w:rsidRDefault="00A249BB" w:rsidP="00A249BB">
      <w:pPr>
        <w:pStyle w:val="Heading1"/>
        <w:jc w:val="center"/>
        <w:rPr>
          <w:sz w:val="40"/>
          <w:szCs w:val="40"/>
        </w:rPr>
      </w:pPr>
      <w:r w:rsidRPr="00A249BB">
        <w:rPr>
          <w:sz w:val="40"/>
          <w:szCs w:val="40"/>
        </w:rPr>
        <w:t>Assignments Module – 6 (Core Java)</w:t>
      </w:r>
    </w:p>
    <w:p w14:paraId="2E2250F5" w14:textId="77777777" w:rsidR="00A249BB" w:rsidRPr="00A249BB" w:rsidRDefault="00A249BB" w:rsidP="00A249BB">
      <w:pPr>
        <w:rPr>
          <w:color w:val="365F91" w:themeColor="accent1" w:themeShade="BF"/>
        </w:rPr>
      </w:pPr>
    </w:p>
    <w:p w14:paraId="120E787E" w14:textId="77777777" w:rsidR="00A249BB" w:rsidRPr="00A249BB" w:rsidRDefault="00A249BB" w:rsidP="00A249BB"/>
    <w:p w14:paraId="77020D62" w14:textId="77777777" w:rsidR="007A2591" w:rsidRDefault="00000000">
      <w:pPr>
        <w:pStyle w:val="Heading2"/>
      </w:pPr>
      <w:r>
        <w:t>1. Greatest of Three Numbers</w:t>
      </w:r>
    </w:p>
    <w:p w14:paraId="24C84FDB" w14:textId="77777777" w:rsidR="007A2591" w:rsidRDefault="00000000">
      <w:r>
        <w:br/>
        <w:t>import java.util.Scanner;</w:t>
      </w:r>
      <w:r>
        <w:br/>
        <w:t>class Greatest {</w:t>
      </w:r>
      <w:r>
        <w:br/>
        <w:t xml:space="preserve">    public static void main(String[] args) {</w:t>
      </w:r>
      <w:r>
        <w:br/>
        <w:t xml:space="preserve">        Scanner sc=new Scanner(System.in);</w:t>
      </w:r>
      <w:r>
        <w:br/>
        <w:t xml:space="preserve">        int a=sc.nextInt(), b=sc.nextInt(), c=sc.nextInt();</w:t>
      </w:r>
      <w:r>
        <w:br/>
        <w:t xml:space="preserve">        if(a&gt;b &amp;&amp; a&gt;c) System.out.println(a);</w:t>
      </w:r>
      <w:r>
        <w:br/>
        <w:t xml:space="preserve">        else if(b&gt;c) System.out.println(b);</w:t>
      </w:r>
      <w:r>
        <w:br/>
        <w:t xml:space="preserve">        else System.out.println(c);</w:t>
      </w:r>
      <w:r>
        <w:br/>
        <w:t xml:space="preserve">    }</w:t>
      </w:r>
      <w:r>
        <w:br/>
        <w:t>}</w:t>
      </w:r>
      <w:r>
        <w:br/>
      </w:r>
    </w:p>
    <w:p w14:paraId="33AC43B9" w14:textId="77777777" w:rsidR="007A2591" w:rsidRDefault="00000000">
      <w:pPr>
        <w:pStyle w:val="Heading2"/>
      </w:pPr>
      <w:r>
        <w:t>2. First 10 Natural Numbers (while loop)</w:t>
      </w:r>
    </w:p>
    <w:p w14:paraId="72AEEEC4" w14:textId="77777777" w:rsidR="007A2591" w:rsidRDefault="00000000">
      <w:r>
        <w:br/>
        <w:t>class Natural {</w:t>
      </w:r>
      <w:r>
        <w:br/>
        <w:t xml:space="preserve">    public static void main(String[] args) {</w:t>
      </w:r>
      <w:r>
        <w:br/>
        <w:t xml:space="preserve">        int i=1;</w:t>
      </w:r>
      <w:r>
        <w:br/>
        <w:t xml:space="preserve">        while(i&lt;=10){</w:t>
      </w:r>
      <w:r>
        <w:br/>
        <w:t xml:space="preserve">            System.out.println(i);</w:t>
      </w:r>
      <w:r>
        <w:br/>
        <w:t xml:space="preserve">            i++;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</w:p>
    <w:p w14:paraId="3C0AB7E2" w14:textId="77777777" w:rsidR="007A2591" w:rsidRDefault="00000000">
      <w:pPr>
        <w:pStyle w:val="Heading2"/>
      </w:pPr>
      <w:r>
        <w:t>3. Factorial Program</w:t>
      </w:r>
    </w:p>
    <w:p w14:paraId="023D3B7D" w14:textId="77777777" w:rsidR="007A2591" w:rsidRDefault="00000000">
      <w:r>
        <w:br/>
        <w:t>import java.util.Scanner;</w:t>
      </w:r>
      <w:r>
        <w:br/>
        <w:t>class Factorial {</w:t>
      </w:r>
      <w:r>
        <w:br/>
        <w:t xml:space="preserve">    public static void main(String[] args) {</w:t>
      </w:r>
      <w:r>
        <w:br/>
        <w:t xml:space="preserve">        Scanner sc=new Scanner(System.in);</w:t>
      </w:r>
      <w:r>
        <w:br/>
        <w:t xml:space="preserve">        int n=sc.nextInt();</w:t>
      </w:r>
      <w:r>
        <w:br/>
        <w:t xml:space="preserve">        int fact=1;</w:t>
      </w:r>
      <w:r>
        <w:br/>
        <w:t xml:space="preserve">        for(int i=1;i&lt;=n;i++) fact*=i;</w:t>
      </w:r>
      <w:r>
        <w:br/>
      </w:r>
      <w:r>
        <w:lastRenderedPageBreak/>
        <w:t xml:space="preserve">        System.out.println(fact);</w:t>
      </w:r>
      <w:r>
        <w:br/>
        <w:t xml:space="preserve">    }</w:t>
      </w:r>
      <w:r>
        <w:br/>
        <w:t>}</w:t>
      </w:r>
      <w:r>
        <w:br/>
      </w:r>
    </w:p>
    <w:p w14:paraId="021FCA7C" w14:textId="77777777" w:rsidR="007A2591" w:rsidRDefault="00000000">
      <w:pPr>
        <w:pStyle w:val="Heading2"/>
      </w:pPr>
      <w:r>
        <w:t>4. Prime Number Check</w:t>
      </w:r>
    </w:p>
    <w:p w14:paraId="18A7A0A3" w14:textId="77777777" w:rsidR="007A2591" w:rsidRDefault="00000000">
      <w:r>
        <w:br/>
        <w:t>import java.util.Scanner;</w:t>
      </w:r>
      <w:r>
        <w:br/>
        <w:t>class Prime {</w:t>
      </w:r>
      <w:r>
        <w:br/>
        <w:t xml:space="preserve">    public static void main(String[] args) {</w:t>
      </w:r>
      <w:r>
        <w:br/>
        <w:t xml:space="preserve">        Scanner sc=new Scanner(System.in);</w:t>
      </w:r>
      <w:r>
        <w:br/>
        <w:t xml:space="preserve">        int n=sc.nextInt();</w:t>
      </w:r>
      <w:r>
        <w:br/>
        <w:t xml:space="preserve">        boolean prime=n&gt;1;</w:t>
      </w:r>
      <w:r>
        <w:br/>
        <w:t xml:space="preserve">        for(int i=2;i&lt;=n/2;i++)</w:t>
      </w:r>
      <w:r>
        <w:br/>
        <w:t xml:space="preserve">            if(n%i==0){prime=false; break;}</w:t>
      </w:r>
      <w:r>
        <w:br/>
        <w:t xml:space="preserve">        System.out.println(prime?"Prime":"Not Prime");</w:t>
      </w:r>
      <w:r>
        <w:br/>
        <w:t xml:space="preserve">    }</w:t>
      </w:r>
      <w:r>
        <w:br/>
        <w:t>}</w:t>
      </w:r>
      <w:r>
        <w:br/>
      </w:r>
    </w:p>
    <w:p w14:paraId="71CA506B" w14:textId="77777777" w:rsidR="007A2591" w:rsidRDefault="00000000">
      <w:pPr>
        <w:pStyle w:val="Heading2"/>
      </w:pPr>
      <w:r>
        <w:t>5. Armstrong Number</w:t>
      </w:r>
    </w:p>
    <w:p w14:paraId="797C0ED3" w14:textId="77777777" w:rsidR="007A2591" w:rsidRDefault="00000000">
      <w:r>
        <w:br/>
        <w:t>import java.util.Scanner;</w:t>
      </w:r>
      <w:r>
        <w:br/>
        <w:t>class Armstrong {</w:t>
      </w:r>
      <w:r>
        <w:br/>
        <w:t xml:space="preserve">    public static void main(String[] args) {</w:t>
      </w:r>
      <w:r>
        <w:br/>
        <w:t xml:space="preserve">        Scanner sc=new Scanner(System.in);</w:t>
      </w:r>
      <w:r>
        <w:br/>
        <w:t xml:space="preserve">        int n=sc.nextInt(), sum=0, t=n;</w:t>
      </w:r>
      <w:r>
        <w:br/>
        <w:t xml:space="preserve">        while(t!=0){</w:t>
      </w:r>
      <w:r>
        <w:br/>
        <w:t xml:space="preserve">            int r=t%10;</w:t>
      </w:r>
      <w:r>
        <w:br/>
        <w:t xml:space="preserve">            sum+=r*r*r;</w:t>
      </w:r>
      <w:r>
        <w:br/>
        <w:t xml:space="preserve">            t/=10;</w:t>
      </w:r>
      <w:r>
        <w:br/>
        <w:t xml:space="preserve">        }</w:t>
      </w:r>
      <w:r>
        <w:br/>
        <w:t xml:space="preserve">        System.out.println(sum==n?"Armstrong":"Not Armstrong");</w:t>
      </w:r>
      <w:r>
        <w:br/>
        <w:t xml:space="preserve">    }</w:t>
      </w:r>
      <w:r>
        <w:br/>
        <w:t>}</w:t>
      </w:r>
      <w:r>
        <w:br/>
      </w:r>
    </w:p>
    <w:p w14:paraId="2751A951" w14:textId="77777777" w:rsidR="007A2591" w:rsidRDefault="00000000">
      <w:pPr>
        <w:pStyle w:val="Heading2"/>
      </w:pPr>
      <w:r>
        <w:t>6. Fibonacci Series</w:t>
      </w:r>
    </w:p>
    <w:p w14:paraId="02D95B3A" w14:textId="77777777" w:rsidR="007A2591" w:rsidRDefault="00000000">
      <w:r>
        <w:br/>
        <w:t>class Fibonacci {</w:t>
      </w:r>
      <w:r>
        <w:br/>
        <w:t xml:space="preserve">    public static void main(String[] args) {</w:t>
      </w:r>
      <w:r>
        <w:br/>
        <w:t xml:space="preserve">        int a=0,b=1;</w:t>
      </w:r>
      <w:r>
        <w:br/>
        <w:t xml:space="preserve">        for(int i=1;i&lt;=10;i++){</w:t>
      </w:r>
      <w:r>
        <w:br/>
        <w:t xml:space="preserve">            System.out.print(a+" ");</w:t>
      </w:r>
      <w:r>
        <w:br/>
      </w:r>
      <w:r>
        <w:lastRenderedPageBreak/>
        <w:t xml:space="preserve">            int c=a+b;</w:t>
      </w:r>
      <w:r>
        <w:br/>
        <w:t xml:space="preserve">            a=b;</w:t>
      </w:r>
      <w:r>
        <w:br/>
        <w:t xml:space="preserve">            b=c;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</w:p>
    <w:p w14:paraId="678D6888" w14:textId="77777777" w:rsidR="007A2591" w:rsidRDefault="00000000">
      <w:pPr>
        <w:pStyle w:val="Heading2"/>
      </w:pPr>
      <w:r>
        <w:t>7. Pattern 1</w:t>
      </w:r>
    </w:p>
    <w:p w14:paraId="36F0068C" w14:textId="77777777" w:rsidR="007A2591" w:rsidRDefault="00000000">
      <w:r>
        <w:br/>
        <w:t>class Pattern1 {</w:t>
      </w:r>
      <w:r>
        <w:br/>
        <w:t xml:space="preserve">    public static void main(String[] args) {</w:t>
      </w:r>
      <w:r>
        <w:br/>
        <w:t xml:space="preserve">        for(int i=1;i&lt;=5;i++){</w:t>
      </w:r>
      <w:r>
        <w:br/>
        <w:t xml:space="preserve">            for(int j=1;j&lt;=i;j++)</w:t>
      </w:r>
      <w:r>
        <w:br/>
        <w:t xml:space="preserve">                System.out.print(j);</w:t>
      </w:r>
      <w:r>
        <w:br/>
        <w:t xml:space="preserve">            System.out.println();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</w:p>
    <w:p w14:paraId="3137EADF" w14:textId="77777777" w:rsidR="007A2591" w:rsidRDefault="00000000">
      <w:pPr>
        <w:pStyle w:val="Heading2"/>
      </w:pPr>
      <w:r>
        <w:t>8. Pattern 2</w:t>
      </w:r>
    </w:p>
    <w:p w14:paraId="493A47D3" w14:textId="77777777" w:rsidR="007A2591" w:rsidRDefault="00000000">
      <w:r>
        <w:br/>
        <w:t>class Pattern2 {</w:t>
      </w:r>
      <w:r>
        <w:br/>
        <w:t xml:space="preserve">    public static void main(String[] args) {</w:t>
      </w:r>
      <w:r>
        <w:br/>
        <w:t xml:space="preserve">        for(int i=1;i&lt;=5;i++){</w:t>
      </w:r>
      <w:r>
        <w:br/>
        <w:t xml:space="preserve">            for(int j=1;j&lt;=i;j++)</w:t>
      </w:r>
      <w:r>
        <w:br/>
        <w:t xml:space="preserve">                System.out.print(j);</w:t>
      </w:r>
      <w:r>
        <w:br/>
        <w:t xml:space="preserve">            System.out.println();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</w:p>
    <w:p w14:paraId="5BE2492F" w14:textId="77777777" w:rsidR="007A2591" w:rsidRDefault="00000000">
      <w:pPr>
        <w:pStyle w:val="Heading2"/>
      </w:pPr>
      <w:r>
        <w:t>9. Pattern 3</w:t>
      </w:r>
    </w:p>
    <w:p w14:paraId="131E809F" w14:textId="77777777" w:rsidR="007A2591" w:rsidRDefault="00000000">
      <w:r>
        <w:br/>
        <w:t>class Pattern3 {</w:t>
      </w:r>
      <w:r>
        <w:br/>
        <w:t xml:space="preserve">    public static void main(String[] args) {</w:t>
      </w:r>
      <w:r>
        <w:br/>
        <w:t xml:space="preserve">        int n=5;</w:t>
      </w:r>
      <w:r>
        <w:br/>
        <w:t xml:space="preserve">        for(int i=1;i&lt;=n;i++){</w:t>
      </w:r>
      <w:r>
        <w:br/>
        <w:t xml:space="preserve">            for(int j=1;j&lt;=i;j++)</w:t>
      </w:r>
      <w:r>
        <w:br/>
        <w:t xml:space="preserve">                System.out.print((i+j)%2);</w:t>
      </w:r>
      <w:r>
        <w:br/>
        <w:t xml:space="preserve">            System.out.println();</w:t>
      </w:r>
      <w:r>
        <w:br/>
        <w:t xml:space="preserve">        }</w:t>
      </w:r>
      <w:r>
        <w:br/>
      </w:r>
      <w:r>
        <w:lastRenderedPageBreak/>
        <w:t xml:space="preserve">    }</w:t>
      </w:r>
      <w:r>
        <w:br/>
        <w:t>}</w:t>
      </w:r>
      <w:r>
        <w:br/>
      </w:r>
    </w:p>
    <w:p w14:paraId="1439007F" w14:textId="77777777" w:rsidR="007A2591" w:rsidRDefault="00000000">
      <w:pPr>
        <w:pStyle w:val="Heading2"/>
      </w:pPr>
      <w:r>
        <w:t>10. Pattern 4</w:t>
      </w:r>
    </w:p>
    <w:p w14:paraId="69D4CC78" w14:textId="77777777" w:rsidR="007A2591" w:rsidRDefault="00000000">
      <w:r>
        <w:br/>
        <w:t>class Pattern4 {</w:t>
      </w:r>
      <w:r>
        <w:br/>
        <w:t xml:space="preserve">    public static void main(String[] args) {</w:t>
      </w:r>
      <w:r>
        <w:br/>
        <w:t xml:space="preserve">        for(int i=1;i&lt;=5;i++){</w:t>
      </w:r>
      <w:r>
        <w:br/>
        <w:t xml:space="preserve">            for(int j=1;j&lt;=i;j++)</w:t>
      </w:r>
      <w:r>
        <w:br/>
        <w:t xml:space="preserve">                System.out.print(i+" ");</w:t>
      </w:r>
      <w:r>
        <w:br/>
        <w:t xml:space="preserve">            System.out.println();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</w:p>
    <w:p w14:paraId="23B50A9C" w14:textId="77777777" w:rsidR="007A2591" w:rsidRDefault="00000000">
      <w:pPr>
        <w:pStyle w:val="Heading2"/>
      </w:pPr>
      <w:r>
        <w:t>11. Pattern 5</w:t>
      </w:r>
    </w:p>
    <w:p w14:paraId="7364D58A" w14:textId="77777777" w:rsidR="007A2591" w:rsidRDefault="00000000">
      <w:r>
        <w:br/>
        <w:t>class Pattern5 {</w:t>
      </w:r>
      <w:r>
        <w:br/>
        <w:t xml:space="preserve">    public static void main(String[] args) {</w:t>
      </w:r>
      <w:r>
        <w:br/>
        <w:t xml:space="preserve">        for(int i=1;i&lt;=3;i++){</w:t>
      </w:r>
      <w:r>
        <w:br/>
        <w:t xml:space="preserve">            for(int j=1;j&lt;=2*i-1;j++)</w:t>
      </w:r>
      <w:r>
        <w:br/>
        <w:t xml:space="preserve">                System.out.print("* ");</w:t>
      </w:r>
      <w:r>
        <w:br/>
        <w:t xml:space="preserve">            System.out.println();</w:t>
      </w:r>
      <w:r>
        <w:br/>
        <w:t xml:space="preserve">        }</w:t>
      </w:r>
      <w:r>
        <w:br/>
        <w:t xml:space="preserve">        for(int i=2;i&gt;=1;i--){</w:t>
      </w:r>
      <w:r>
        <w:br/>
        <w:t xml:space="preserve">            for(int j=1;j&lt;=2*i-1;j++)</w:t>
      </w:r>
      <w:r>
        <w:br/>
        <w:t xml:space="preserve">                System.out.print("* ");</w:t>
      </w:r>
      <w:r>
        <w:br/>
        <w:t xml:space="preserve">            System.out.println();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</w:p>
    <w:p w14:paraId="7E610B49" w14:textId="77777777" w:rsidR="007A2591" w:rsidRDefault="00000000">
      <w:pPr>
        <w:pStyle w:val="Heading2"/>
      </w:pPr>
      <w:r>
        <w:t>12. Sum of First 100 Prime Numbers</w:t>
      </w:r>
    </w:p>
    <w:p w14:paraId="6BFAEEF8" w14:textId="77777777" w:rsidR="007A2591" w:rsidRDefault="00000000">
      <w:r>
        <w:br/>
        <w:t>class PrimeSum {</w:t>
      </w:r>
      <w:r>
        <w:br/>
        <w:t xml:space="preserve">    public static void main(String[] args) {</w:t>
      </w:r>
      <w:r>
        <w:br/>
        <w:t xml:space="preserve">        int sum=0,count=0,n=2;</w:t>
      </w:r>
      <w:r>
        <w:br/>
        <w:t xml:space="preserve">        while(count&lt;100){</w:t>
      </w:r>
      <w:r>
        <w:br/>
        <w:t xml:space="preserve">            boolean prime=true;</w:t>
      </w:r>
      <w:r>
        <w:br/>
        <w:t xml:space="preserve">            for(int i=2;i&lt;=n/2;i++)</w:t>
      </w:r>
      <w:r>
        <w:br/>
        <w:t xml:space="preserve">                if(n%i==0){prime=false;break;}</w:t>
      </w:r>
      <w:r>
        <w:br/>
      </w:r>
      <w:r>
        <w:lastRenderedPageBreak/>
        <w:t xml:space="preserve">            if(prime){sum+=n;count++;}</w:t>
      </w:r>
      <w:r>
        <w:br/>
        <w:t xml:space="preserve">            n++;</w:t>
      </w:r>
      <w:r>
        <w:br/>
        <w:t xml:space="preserve">        }</w:t>
      </w:r>
      <w:r>
        <w:br/>
        <w:t xml:space="preserve">        System.out.println(sum);</w:t>
      </w:r>
      <w:r>
        <w:br/>
        <w:t xml:space="preserve">    }</w:t>
      </w:r>
      <w:r>
        <w:br/>
        <w:t>}</w:t>
      </w:r>
      <w:r>
        <w:br/>
      </w:r>
    </w:p>
    <w:p w14:paraId="14AE9F40" w14:textId="77777777" w:rsidR="007A2591" w:rsidRDefault="00000000">
      <w:pPr>
        <w:pStyle w:val="Heading2"/>
      </w:pPr>
      <w:r>
        <w:t>13. Sum of Array</w:t>
      </w:r>
    </w:p>
    <w:p w14:paraId="0A20172C" w14:textId="77777777" w:rsidR="007A2591" w:rsidRDefault="00000000">
      <w:r>
        <w:br/>
        <w:t>class ArraySum {</w:t>
      </w:r>
      <w:r>
        <w:br/>
        <w:t xml:space="preserve">    public static void main(String[] args) {</w:t>
      </w:r>
      <w:r>
        <w:br/>
        <w:t xml:space="preserve">        int[] a={1,2,3,4};</w:t>
      </w:r>
      <w:r>
        <w:br/>
        <w:t xml:space="preserve">        int sum=0;</w:t>
      </w:r>
      <w:r>
        <w:br/>
        <w:t xml:space="preserve">        for(int i:a) sum+=i;</w:t>
      </w:r>
      <w:r>
        <w:br/>
        <w:t xml:space="preserve">        System.out.println(sum);</w:t>
      </w:r>
      <w:r>
        <w:br/>
        <w:t xml:space="preserve">    }</w:t>
      </w:r>
      <w:r>
        <w:br/>
        <w:t>}</w:t>
      </w:r>
      <w:r>
        <w:br/>
      </w:r>
    </w:p>
    <w:p w14:paraId="0C2599F3" w14:textId="77777777" w:rsidR="007A2591" w:rsidRDefault="00000000">
      <w:pPr>
        <w:pStyle w:val="Heading2"/>
      </w:pPr>
      <w:r>
        <w:t>14. Average of Array</w:t>
      </w:r>
    </w:p>
    <w:p w14:paraId="198FC424" w14:textId="77777777" w:rsidR="007A2591" w:rsidRDefault="00000000">
      <w:r>
        <w:br/>
        <w:t>class ArrayAvg {</w:t>
      </w:r>
      <w:r>
        <w:br/>
        <w:t xml:space="preserve">    public static void main(String[] args) {</w:t>
      </w:r>
      <w:r>
        <w:br/>
        <w:t xml:space="preserve">        int[] a={1,2,3,4};</w:t>
      </w:r>
      <w:r>
        <w:br/>
        <w:t xml:space="preserve">        int sum=0;</w:t>
      </w:r>
      <w:r>
        <w:br/>
        <w:t xml:space="preserve">        for(int i:a) sum+=i;</w:t>
      </w:r>
      <w:r>
        <w:br/>
        <w:t xml:space="preserve">        System.out.println(sum/a.length);</w:t>
      </w:r>
      <w:r>
        <w:br/>
        <w:t xml:space="preserve">    }</w:t>
      </w:r>
      <w:r>
        <w:br/>
        <w:t>}</w:t>
      </w:r>
      <w:r>
        <w:br/>
      </w:r>
    </w:p>
    <w:p w14:paraId="3B6449C8" w14:textId="77777777" w:rsidR="007A2591" w:rsidRDefault="00000000">
      <w:pPr>
        <w:pStyle w:val="Heading2"/>
      </w:pPr>
      <w:r>
        <w:t>15. Index of Element</w:t>
      </w:r>
    </w:p>
    <w:p w14:paraId="116F5A0C" w14:textId="77777777" w:rsidR="007A2591" w:rsidRDefault="00000000">
      <w:r>
        <w:br/>
        <w:t>class ArrayIndex {</w:t>
      </w:r>
      <w:r>
        <w:br/>
        <w:t xml:space="preserve">    public static void main(String[] args) {</w:t>
      </w:r>
      <w:r>
        <w:br/>
        <w:t xml:space="preserve">        int[] a={10,20,30};</w:t>
      </w:r>
      <w:r>
        <w:br/>
        <w:t xml:space="preserve">        int key=20;</w:t>
      </w:r>
      <w:r>
        <w:br/>
        <w:t xml:space="preserve">        for(int i=0;i&lt;a.length;i++)</w:t>
      </w:r>
      <w:r>
        <w:br/>
        <w:t xml:space="preserve">            if(a[i]==key) System.out.println(i);</w:t>
      </w:r>
      <w:r>
        <w:br/>
        <w:t xml:space="preserve">    }</w:t>
      </w:r>
      <w:r>
        <w:br/>
        <w:t>}</w:t>
      </w:r>
      <w:r>
        <w:br/>
      </w:r>
    </w:p>
    <w:p w14:paraId="77DE3069" w14:textId="77777777" w:rsidR="007A2591" w:rsidRDefault="00000000">
      <w:pPr>
        <w:pStyle w:val="Heading2"/>
      </w:pPr>
      <w:r>
        <w:lastRenderedPageBreak/>
        <w:t>16. Max and Min in Array</w:t>
      </w:r>
    </w:p>
    <w:p w14:paraId="21F412E0" w14:textId="77777777" w:rsidR="007A2591" w:rsidRDefault="00000000">
      <w:r>
        <w:br/>
        <w:t>class ArrayMaxMin {</w:t>
      </w:r>
      <w:r>
        <w:br/>
        <w:t xml:space="preserve">    public static void main(String[] args) {</w:t>
      </w:r>
      <w:r>
        <w:br/>
        <w:t xml:space="preserve">        int[] a={5,9,2,7};</w:t>
      </w:r>
      <w:r>
        <w:br/>
        <w:t xml:space="preserve">        int max=a[0],min=a[0];</w:t>
      </w:r>
      <w:r>
        <w:br/>
        <w:t xml:space="preserve">        for(int i:a){</w:t>
      </w:r>
      <w:r>
        <w:br/>
        <w:t xml:space="preserve">            if(i&gt;max) max=i;</w:t>
      </w:r>
      <w:r>
        <w:br/>
        <w:t xml:space="preserve">            if(i&lt;min) min=i;</w:t>
      </w:r>
      <w:r>
        <w:br/>
        <w:t xml:space="preserve">        }</w:t>
      </w:r>
      <w:r>
        <w:br/>
        <w:t xml:space="preserve">        System.out.println(max+" "+min);</w:t>
      </w:r>
      <w:r>
        <w:br/>
        <w:t xml:space="preserve">    }</w:t>
      </w:r>
      <w:r>
        <w:br/>
        <w:t>}</w:t>
      </w:r>
      <w:r>
        <w:br/>
      </w:r>
    </w:p>
    <w:p w14:paraId="2B84D00D" w14:textId="77777777" w:rsidR="007A2591" w:rsidRDefault="00000000">
      <w:pPr>
        <w:pStyle w:val="Heading2"/>
      </w:pPr>
      <w:r>
        <w:t>17. Compare Two Strings</w:t>
      </w:r>
    </w:p>
    <w:p w14:paraId="212E50CD" w14:textId="77777777" w:rsidR="007A2591" w:rsidRDefault="00000000">
      <w:r>
        <w:br/>
        <w:t>class CompareString {</w:t>
      </w:r>
      <w:r>
        <w:br/>
        <w:t xml:space="preserve">    public static void main(String[] args) {</w:t>
      </w:r>
      <w:r>
        <w:br/>
        <w:t xml:space="preserve">        String a="Java", b="Java";</w:t>
      </w:r>
      <w:r>
        <w:br/>
        <w:t xml:space="preserve">        System.out.println(a.equals(b));</w:t>
      </w:r>
      <w:r>
        <w:br/>
        <w:t xml:space="preserve">    }</w:t>
      </w:r>
      <w:r>
        <w:br/>
        <w:t>}</w:t>
      </w:r>
      <w:r>
        <w:br/>
      </w:r>
    </w:p>
    <w:p w14:paraId="08DE864B" w14:textId="77777777" w:rsidR="007A2591" w:rsidRDefault="00000000">
      <w:pPr>
        <w:pStyle w:val="Heading2"/>
      </w:pPr>
      <w:r>
        <w:t>18. Concatenate Strings</w:t>
      </w:r>
    </w:p>
    <w:p w14:paraId="5BD2991A" w14:textId="77777777" w:rsidR="007A2591" w:rsidRDefault="00000000">
      <w:r>
        <w:br/>
        <w:t>class Concat {</w:t>
      </w:r>
      <w:r>
        <w:br/>
        <w:t xml:space="preserve">    public static void main(String[] args) {</w:t>
      </w:r>
      <w:r>
        <w:br/>
        <w:t xml:space="preserve">        String a="Hello ";</w:t>
      </w:r>
      <w:r>
        <w:br/>
        <w:t xml:space="preserve">        String b="World";</w:t>
      </w:r>
      <w:r>
        <w:br/>
        <w:t xml:space="preserve">        System.out.println(a.concat(b));</w:t>
      </w:r>
      <w:r>
        <w:br/>
        <w:t xml:space="preserve">    }</w:t>
      </w:r>
      <w:r>
        <w:br/>
        <w:t>}</w:t>
      </w:r>
      <w:r>
        <w:br/>
      </w:r>
    </w:p>
    <w:p w14:paraId="39485A94" w14:textId="77777777" w:rsidR="007A2591" w:rsidRDefault="00000000">
      <w:pPr>
        <w:pStyle w:val="Heading2"/>
      </w:pPr>
      <w:r>
        <w:t>19. Try Catch Demo</w:t>
      </w:r>
    </w:p>
    <w:p w14:paraId="27C7BB54" w14:textId="77777777" w:rsidR="007A2591" w:rsidRDefault="00000000">
      <w:r>
        <w:br/>
        <w:t>class TryCatch {</w:t>
      </w:r>
      <w:r>
        <w:br/>
        <w:t xml:space="preserve">    public static void main(String[] args) {</w:t>
      </w:r>
      <w:r>
        <w:br/>
        <w:t xml:space="preserve">        try{</w:t>
      </w:r>
      <w:r>
        <w:br/>
        <w:t xml:space="preserve">            int a=10/0;</w:t>
      </w:r>
      <w:r>
        <w:br/>
        <w:t xml:space="preserve">        }catch(Exception e){</w:t>
      </w:r>
      <w:r>
        <w:br/>
      </w:r>
      <w:r>
        <w:lastRenderedPageBreak/>
        <w:t xml:space="preserve">            System.out.println(e);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</w:p>
    <w:p w14:paraId="346A5E02" w14:textId="77777777" w:rsidR="007A2591" w:rsidRDefault="00000000">
      <w:pPr>
        <w:pStyle w:val="Heading2"/>
      </w:pPr>
      <w:r>
        <w:t>20. Multiple Catch</w:t>
      </w:r>
    </w:p>
    <w:p w14:paraId="6FA53A0E" w14:textId="77777777" w:rsidR="007A2591" w:rsidRDefault="00000000">
      <w:r>
        <w:br/>
        <w:t>class MultiCatch {</w:t>
      </w:r>
      <w:r>
        <w:br/>
        <w:t xml:space="preserve">    public static void main(String[] args) {</w:t>
      </w:r>
      <w:r>
        <w:br/>
        <w:t xml:space="preserve">        try{</w:t>
      </w:r>
      <w:r>
        <w:br/>
        <w:t xml:space="preserve">            int a[]=new int[5];</w:t>
      </w:r>
      <w:r>
        <w:br/>
        <w:t xml:space="preserve">            a[10]=5;</w:t>
      </w:r>
      <w:r>
        <w:br/>
        <w:t xml:space="preserve">        }catch(ArithmeticException e){</w:t>
      </w:r>
      <w:r>
        <w:br/>
        <w:t xml:space="preserve">            System.out.println("Arithmetic");</w:t>
      </w:r>
      <w:r>
        <w:br/>
        <w:t xml:space="preserve">        }catch(ArrayIndexOutOfBoundsException e){</w:t>
      </w:r>
      <w:r>
        <w:br/>
        <w:t xml:space="preserve">            System.out.println("Array Error");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</w:p>
    <w:p w14:paraId="30B1284B" w14:textId="77777777" w:rsidR="007A2591" w:rsidRDefault="00000000">
      <w:pPr>
        <w:pStyle w:val="Heading2"/>
      </w:pPr>
      <w:r>
        <w:t>21. Thread using Runnable</w:t>
      </w:r>
    </w:p>
    <w:p w14:paraId="17638CCE" w14:textId="77777777" w:rsidR="007A2591" w:rsidRDefault="00000000">
      <w:r>
        <w:br/>
        <w:t>class MyThread implements Runnable {</w:t>
      </w:r>
      <w:r>
        <w:br/>
        <w:t xml:space="preserve">    public void run(){</w:t>
      </w:r>
      <w:r>
        <w:br/>
        <w:t xml:space="preserve">        System.out.println("Thread Running");</w:t>
      </w:r>
      <w:r>
        <w:br/>
        <w:t xml:space="preserve">    }</w:t>
      </w:r>
      <w:r>
        <w:br/>
        <w:t xml:space="preserve">    public static void main(String[] args){</w:t>
      </w:r>
      <w:r>
        <w:br/>
        <w:t xml:space="preserve">        Thread t=new Thread(new MyThread());</w:t>
      </w:r>
      <w:r>
        <w:br/>
        <w:t xml:space="preserve">        t.start();</w:t>
      </w:r>
      <w:r>
        <w:br/>
        <w:t xml:space="preserve">    }</w:t>
      </w:r>
      <w:r>
        <w:br/>
        <w:t>}</w:t>
      </w:r>
      <w:r>
        <w:br/>
      </w:r>
    </w:p>
    <w:p w14:paraId="611D8038" w14:textId="77777777" w:rsidR="007A2591" w:rsidRDefault="00000000">
      <w:pPr>
        <w:pStyle w:val="Heading2"/>
      </w:pPr>
      <w:r>
        <w:t>22. Thread using Thread Class</w:t>
      </w:r>
    </w:p>
    <w:p w14:paraId="43CCC5D3" w14:textId="77777777" w:rsidR="007A2591" w:rsidRDefault="00000000">
      <w:r>
        <w:br/>
        <w:t>class MyThread2 extends Thread {</w:t>
      </w:r>
      <w:r>
        <w:br/>
        <w:t xml:space="preserve">    public void run(){</w:t>
      </w:r>
      <w:r>
        <w:br/>
        <w:t xml:space="preserve">        System.out.println("Thread Running");</w:t>
      </w:r>
      <w:r>
        <w:br/>
        <w:t xml:space="preserve">    }</w:t>
      </w:r>
      <w:r>
        <w:br/>
        <w:t xml:space="preserve">    public static void main(String[] args){</w:t>
      </w:r>
      <w:r>
        <w:br/>
        <w:t xml:space="preserve">        MyThread2 t=new MyThread2();</w:t>
      </w:r>
      <w:r>
        <w:br/>
        <w:t xml:space="preserve">        t.start();</w:t>
      </w:r>
      <w:r>
        <w:br/>
      </w:r>
      <w:r>
        <w:lastRenderedPageBreak/>
        <w:t xml:space="preserve">    }</w:t>
      </w:r>
      <w:r>
        <w:br/>
        <w:t>}</w:t>
      </w:r>
      <w:r>
        <w:br/>
      </w:r>
    </w:p>
    <w:p w14:paraId="21CE158F" w14:textId="77777777" w:rsidR="007A2591" w:rsidRDefault="00000000">
      <w:pPr>
        <w:pStyle w:val="Heading2"/>
      </w:pPr>
      <w:r>
        <w:t>23. ArrayList Iterate, Update, Remove</w:t>
      </w:r>
    </w:p>
    <w:p w14:paraId="7A1DC39F" w14:textId="77777777" w:rsidR="007A2591" w:rsidRDefault="00000000">
      <w:r>
        <w:br/>
        <w:t>import java.util.*;</w:t>
      </w:r>
      <w:r>
        <w:br/>
        <w:t>class ArrayListDemo {</w:t>
      </w:r>
      <w:r>
        <w:br/>
        <w:t xml:space="preserve">    public static void main(String[] args) {</w:t>
      </w:r>
      <w:r>
        <w:br/>
        <w:t xml:space="preserve">        ArrayList&lt;String&gt; a=new ArrayList&lt;&gt;();</w:t>
      </w:r>
      <w:r>
        <w:br/>
        <w:t xml:space="preserve">        a.add("A"); a.add("B"); a.add("C"); a.add("D");</w:t>
      </w:r>
      <w:r>
        <w:br/>
        <w:t xml:space="preserve">        for(String s:a) System.out.println(s);</w:t>
      </w:r>
      <w:r>
        <w:br/>
        <w:t xml:space="preserve">        a.set(1,"X");</w:t>
      </w:r>
      <w:r>
        <w:br/>
        <w:t xml:space="preserve">        a.remove(2);</w:t>
      </w:r>
      <w:r>
        <w:br/>
        <w:t xml:space="preserve">        System.out.println(a);</w:t>
      </w:r>
      <w:r>
        <w:br/>
        <w:t xml:space="preserve">    }</w:t>
      </w:r>
      <w:r>
        <w:br/>
        <w:t>}</w:t>
      </w:r>
      <w:r>
        <w:br/>
      </w:r>
    </w:p>
    <w:p w14:paraId="62E69F33" w14:textId="77777777" w:rsidR="007A2591" w:rsidRDefault="00000000">
      <w:pPr>
        <w:pStyle w:val="Heading2"/>
      </w:pPr>
      <w:r>
        <w:t>24. Copy Array</w:t>
      </w:r>
    </w:p>
    <w:p w14:paraId="44764BDB" w14:textId="77777777" w:rsidR="007A2591" w:rsidRDefault="00000000">
      <w:r>
        <w:br/>
        <w:t>class CopyArray {</w:t>
      </w:r>
      <w:r>
        <w:br/>
        <w:t xml:space="preserve">    public static void main(String[] args) {</w:t>
      </w:r>
      <w:r>
        <w:br/>
        <w:t xml:space="preserve">        int[] a={1,2,3};</w:t>
      </w:r>
      <w:r>
        <w:br/>
        <w:t xml:space="preserve">        int[] b=new int[a.length];</w:t>
      </w:r>
      <w:r>
        <w:br/>
        <w:t xml:space="preserve">        for(int i=0;i&lt;a.length;i++) b[i]=a[i];</w:t>
      </w:r>
      <w:r>
        <w:br/>
        <w:t xml:space="preserve">        for(int i:b) System.out.println(i);</w:t>
      </w:r>
      <w:r>
        <w:br/>
        <w:t xml:space="preserve">    }</w:t>
      </w:r>
      <w:r>
        <w:br/>
        <w:t>}</w:t>
      </w:r>
      <w:r>
        <w:br/>
      </w:r>
    </w:p>
    <w:p w14:paraId="0948F2B8" w14:textId="77777777" w:rsidR="007A2591" w:rsidRDefault="00000000">
      <w:pPr>
        <w:pStyle w:val="Heading2"/>
      </w:pPr>
      <w:r>
        <w:t>25. Reverse Array</w:t>
      </w:r>
    </w:p>
    <w:p w14:paraId="4E942E5F" w14:textId="77777777" w:rsidR="007A2591" w:rsidRDefault="00000000">
      <w:r>
        <w:br/>
        <w:t>class ReverseArray {</w:t>
      </w:r>
      <w:r>
        <w:br/>
        <w:t xml:space="preserve">    public static void main(String[] args) {</w:t>
      </w:r>
      <w:r>
        <w:br/>
        <w:t xml:space="preserve">        int[] a={1,2,3,4};</w:t>
      </w:r>
      <w:r>
        <w:br/>
        <w:t xml:space="preserve">        for(int i=a.length-1;i&gt;=0;i--)</w:t>
      </w:r>
      <w:r>
        <w:br/>
        <w:t xml:space="preserve">            System.out.print(a[i]+" ");</w:t>
      </w:r>
      <w:r>
        <w:br/>
        <w:t xml:space="preserve">    }</w:t>
      </w:r>
      <w:r>
        <w:br/>
        <w:t>}</w:t>
      </w:r>
      <w:r>
        <w:br/>
      </w:r>
    </w:p>
    <w:p w14:paraId="25C3CED3" w14:textId="77777777" w:rsidR="007A2591" w:rsidRDefault="00000000">
      <w:pPr>
        <w:pStyle w:val="Heading2"/>
      </w:pPr>
      <w:r>
        <w:lastRenderedPageBreak/>
        <w:t>26. Second Largest Element</w:t>
      </w:r>
    </w:p>
    <w:p w14:paraId="63E24619" w14:textId="77777777" w:rsidR="007A2591" w:rsidRDefault="00000000">
      <w:r>
        <w:br/>
        <w:t>class SecondLargest {</w:t>
      </w:r>
      <w:r>
        <w:br/>
        <w:t xml:space="preserve">    public static void main(String[] args) {</w:t>
      </w:r>
      <w:r>
        <w:br/>
        <w:t xml:space="preserve">        int[] a={10,20,5,30};</w:t>
      </w:r>
      <w:r>
        <w:br/>
        <w:t xml:space="preserve">        int max=Integer.MIN_VALUE, second=Integer.MIN_VALUE;</w:t>
      </w:r>
      <w:r>
        <w:br/>
        <w:t xml:space="preserve">        for(int i:a){</w:t>
      </w:r>
      <w:r>
        <w:br/>
        <w:t xml:space="preserve">            if(i&gt;max){second=max; max=i;}</w:t>
      </w:r>
      <w:r>
        <w:br/>
        <w:t xml:space="preserve">            else if(i&gt;second &amp;&amp; i!=max) second=i;</w:t>
      </w:r>
      <w:r>
        <w:br/>
        <w:t xml:space="preserve">        }</w:t>
      </w:r>
      <w:r>
        <w:br/>
        <w:t xml:space="preserve">        System.out.println(second);</w:t>
      </w:r>
      <w:r>
        <w:br/>
        <w:t xml:space="preserve">    }</w:t>
      </w:r>
      <w:r>
        <w:br/>
        <w:t>}</w:t>
      </w:r>
      <w:r>
        <w:br/>
      </w:r>
    </w:p>
    <w:p w14:paraId="7AA817ED" w14:textId="77777777" w:rsidR="007A2591" w:rsidRDefault="00000000">
      <w:pPr>
        <w:pStyle w:val="Heading2"/>
      </w:pPr>
      <w:r>
        <w:t>27. Abstract Class Example</w:t>
      </w:r>
    </w:p>
    <w:p w14:paraId="1DAAE00D" w14:textId="77777777" w:rsidR="007A2591" w:rsidRDefault="00000000">
      <w:r>
        <w:br/>
        <w:t>abstract class Parent {</w:t>
      </w:r>
      <w:r>
        <w:br/>
        <w:t xml:space="preserve">    abstract void message();</w:t>
      </w:r>
      <w:r>
        <w:br/>
        <w:t>}</w:t>
      </w:r>
      <w:r>
        <w:br/>
        <w:t>class First extends Parent {</w:t>
      </w:r>
      <w:r>
        <w:br/>
        <w:t xml:space="preserve">    void message(){</w:t>
      </w:r>
      <w:r>
        <w:br/>
        <w:t xml:space="preserve">        System.out.println("This is first subclass");</w:t>
      </w:r>
      <w:r>
        <w:br/>
        <w:t xml:space="preserve">    }</w:t>
      </w:r>
      <w:r>
        <w:br/>
        <w:t>}</w:t>
      </w:r>
      <w:r>
        <w:br/>
        <w:t>class Second extends Parent {</w:t>
      </w:r>
      <w:r>
        <w:br/>
        <w:t xml:space="preserve">    void message(){</w:t>
      </w:r>
      <w:r>
        <w:br/>
        <w:t xml:space="preserve">        System.out.println("This is second subclass");</w:t>
      </w:r>
      <w:r>
        <w:br/>
        <w:t xml:space="preserve">    }</w:t>
      </w:r>
      <w:r>
        <w:br/>
        <w:t>}</w:t>
      </w:r>
      <w:r>
        <w:br/>
        <w:t>class Test {</w:t>
      </w:r>
      <w:r>
        <w:br/>
        <w:t xml:space="preserve">    public static void main(String[] args){</w:t>
      </w:r>
      <w:r>
        <w:br/>
        <w:t xml:space="preserve">        Parent p1=new First();</w:t>
      </w:r>
      <w:r>
        <w:br/>
        <w:t xml:space="preserve">        Parent p2=new Second();</w:t>
      </w:r>
      <w:r>
        <w:br/>
        <w:t xml:space="preserve">        p1.message();</w:t>
      </w:r>
      <w:r>
        <w:br/>
        <w:t xml:space="preserve">        p2.message();</w:t>
      </w:r>
      <w:r>
        <w:br/>
        <w:t xml:space="preserve">    }</w:t>
      </w:r>
      <w:r>
        <w:br/>
        <w:t>}</w:t>
      </w:r>
      <w:r>
        <w:br/>
      </w:r>
    </w:p>
    <w:p w14:paraId="0923E6EF" w14:textId="151CB384" w:rsidR="00A249BB" w:rsidRDefault="00A249BB" w:rsidP="00A249BB">
      <w:pPr>
        <w:pStyle w:val="Heading2"/>
      </w:pPr>
      <w:r>
        <w:t>2</w:t>
      </w:r>
      <w:r>
        <w:t>8.</w:t>
      </w:r>
      <w:r>
        <w:t xml:space="preserve"> </w:t>
      </w:r>
      <w:r w:rsidRPr="00A249BB">
        <w:t>Grade Calculation using Method</w:t>
      </w:r>
    </w:p>
    <w:p w14:paraId="09BA1BF3" w14:textId="63883CD9" w:rsidR="00A249BB" w:rsidRPr="00A249BB" w:rsidRDefault="00A249BB" w:rsidP="00A249BB">
      <w:r w:rsidRPr="00A249BB">
        <w:br/>
      </w:r>
      <w:r w:rsidRPr="00A249BB">
        <w:br/>
      </w:r>
      <w:r w:rsidRPr="00A249BB">
        <w:lastRenderedPageBreak/>
        <w:t>Grades:</w:t>
      </w:r>
      <w:r w:rsidRPr="00A249BB">
        <w:br/>
        <w:t>91-</w:t>
      </w:r>
      <w:proofErr w:type="gramStart"/>
      <w:r w:rsidRPr="00A249BB">
        <w:t>100 :</w:t>
      </w:r>
      <w:proofErr w:type="gramEnd"/>
      <w:r w:rsidRPr="00A249BB">
        <w:t xml:space="preserve"> AA</w:t>
      </w:r>
      <w:r w:rsidRPr="00A249BB">
        <w:br/>
        <w:t>81-</w:t>
      </w:r>
      <w:proofErr w:type="gramStart"/>
      <w:r w:rsidRPr="00A249BB">
        <w:t>90  :</w:t>
      </w:r>
      <w:proofErr w:type="gramEnd"/>
      <w:r w:rsidRPr="00A249BB">
        <w:t xml:space="preserve"> AB</w:t>
      </w:r>
      <w:r w:rsidRPr="00A249BB">
        <w:br/>
        <w:t>71-</w:t>
      </w:r>
      <w:proofErr w:type="gramStart"/>
      <w:r w:rsidRPr="00A249BB">
        <w:t>80  :</w:t>
      </w:r>
      <w:proofErr w:type="gramEnd"/>
      <w:r w:rsidRPr="00A249BB">
        <w:t xml:space="preserve"> BB</w:t>
      </w:r>
      <w:r w:rsidRPr="00A249BB">
        <w:br/>
        <w:t>61-</w:t>
      </w:r>
      <w:proofErr w:type="gramStart"/>
      <w:r w:rsidRPr="00A249BB">
        <w:t>70  :</w:t>
      </w:r>
      <w:proofErr w:type="gramEnd"/>
      <w:r w:rsidRPr="00A249BB">
        <w:t xml:space="preserve"> BC</w:t>
      </w:r>
      <w:r w:rsidRPr="00A249BB">
        <w:br/>
        <w:t>51-</w:t>
      </w:r>
      <w:proofErr w:type="gramStart"/>
      <w:r w:rsidRPr="00A249BB">
        <w:t>60  :</w:t>
      </w:r>
      <w:proofErr w:type="gramEnd"/>
      <w:r w:rsidRPr="00A249BB">
        <w:t xml:space="preserve"> CD</w:t>
      </w:r>
      <w:r w:rsidRPr="00A249BB">
        <w:br/>
        <w:t>41-</w:t>
      </w:r>
      <w:proofErr w:type="gramStart"/>
      <w:r w:rsidRPr="00A249BB">
        <w:t>50  :</w:t>
      </w:r>
      <w:proofErr w:type="gramEnd"/>
      <w:r w:rsidRPr="00A249BB">
        <w:t xml:space="preserve"> DD</w:t>
      </w:r>
      <w:r w:rsidRPr="00A249BB">
        <w:br/>
        <w:t xml:space="preserve">&lt;=40 </w:t>
      </w:r>
      <w:proofErr w:type="gramStart"/>
      <w:r w:rsidRPr="00A249BB">
        <w:t xml:space="preserve">  :</w:t>
      </w:r>
      <w:proofErr w:type="gramEnd"/>
      <w:r w:rsidRPr="00A249BB">
        <w:t xml:space="preserve"> Fail</w:t>
      </w:r>
      <w:r w:rsidRPr="00A249BB">
        <w:br/>
      </w:r>
    </w:p>
    <w:p w14:paraId="43CEED81" w14:textId="77777777" w:rsidR="00A249BB" w:rsidRPr="00A249BB" w:rsidRDefault="00A249BB" w:rsidP="00A249BB">
      <w:r w:rsidRPr="00A249BB">
        <w:t>Java Code:</w:t>
      </w:r>
    </w:p>
    <w:p w14:paraId="176E66B6" w14:textId="01B58BA4" w:rsidR="00A249BB" w:rsidRDefault="00A249BB" w:rsidP="00A249BB">
      <w:r w:rsidRPr="00A249BB">
        <w:t xml:space="preserve">import </w:t>
      </w:r>
      <w:proofErr w:type="spellStart"/>
      <w:r w:rsidRPr="00A249BB">
        <w:t>java.util.Scanner</w:t>
      </w:r>
      <w:proofErr w:type="spellEnd"/>
      <w:r w:rsidRPr="00A249BB">
        <w:t>;</w:t>
      </w:r>
      <w:r w:rsidRPr="00A249BB">
        <w:br/>
      </w:r>
      <w:r w:rsidRPr="00A249BB">
        <w:br/>
        <w:t xml:space="preserve">class </w:t>
      </w:r>
      <w:proofErr w:type="spellStart"/>
      <w:r w:rsidRPr="00A249BB">
        <w:t>GradeDemo</w:t>
      </w:r>
      <w:proofErr w:type="spellEnd"/>
      <w:r w:rsidRPr="00A249BB">
        <w:t xml:space="preserve"> {</w:t>
      </w:r>
      <w:r w:rsidRPr="00A249BB">
        <w:br/>
      </w:r>
      <w:r w:rsidRPr="00A249BB">
        <w:br/>
        <w:t xml:space="preserve">    static void </w:t>
      </w:r>
      <w:proofErr w:type="spellStart"/>
      <w:r w:rsidRPr="00A249BB">
        <w:t>displayGrade</w:t>
      </w:r>
      <w:proofErr w:type="spellEnd"/>
      <w:r w:rsidRPr="00A249BB">
        <w:t>(int marks) {</w:t>
      </w:r>
      <w:r w:rsidRPr="00A249BB">
        <w:br/>
        <w:t xml:space="preserve">        if (marks &gt;= 91 &amp;&amp; marks &lt;= 100)</w:t>
      </w:r>
      <w:r w:rsidRPr="00A249BB">
        <w:br/>
        <w:t xml:space="preserve">            </w:t>
      </w:r>
      <w:proofErr w:type="spellStart"/>
      <w:r w:rsidRPr="00A249BB">
        <w:t>System.out.println</w:t>
      </w:r>
      <w:proofErr w:type="spellEnd"/>
      <w:r w:rsidRPr="00A249BB">
        <w:t>("Grade: AA");</w:t>
      </w:r>
      <w:r w:rsidRPr="00A249BB">
        <w:br/>
        <w:t xml:space="preserve">        else if (marks &gt;= 81)</w:t>
      </w:r>
      <w:r w:rsidRPr="00A249BB">
        <w:br/>
        <w:t xml:space="preserve">            </w:t>
      </w:r>
      <w:proofErr w:type="spellStart"/>
      <w:r w:rsidRPr="00A249BB">
        <w:t>System.out.println</w:t>
      </w:r>
      <w:proofErr w:type="spellEnd"/>
      <w:r w:rsidRPr="00A249BB">
        <w:t>("Grade: AB");</w:t>
      </w:r>
      <w:r w:rsidRPr="00A249BB">
        <w:br/>
        <w:t xml:space="preserve">        else if (marks &gt;= 71)</w:t>
      </w:r>
      <w:r w:rsidRPr="00A249BB">
        <w:br/>
        <w:t xml:space="preserve">            </w:t>
      </w:r>
      <w:proofErr w:type="spellStart"/>
      <w:r w:rsidRPr="00A249BB">
        <w:t>System.out.println</w:t>
      </w:r>
      <w:proofErr w:type="spellEnd"/>
      <w:r w:rsidRPr="00A249BB">
        <w:t>("Grade: BB");</w:t>
      </w:r>
      <w:r w:rsidRPr="00A249BB">
        <w:br/>
        <w:t xml:space="preserve">        else if (marks &gt;= 61)</w:t>
      </w:r>
      <w:r w:rsidRPr="00A249BB">
        <w:br/>
        <w:t xml:space="preserve">            </w:t>
      </w:r>
      <w:proofErr w:type="spellStart"/>
      <w:r w:rsidRPr="00A249BB">
        <w:t>System.out.println</w:t>
      </w:r>
      <w:proofErr w:type="spellEnd"/>
      <w:r w:rsidRPr="00A249BB">
        <w:t>("Grade: BC");</w:t>
      </w:r>
      <w:r w:rsidRPr="00A249BB">
        <w:br/>
        <w:t xml:space="preserve">        else if (marks &gt;= 51)</w:t>
      </w:r>
      <w:r w:rsidRPr="00A249BB">
        <w:br/>
        <w:t xml:space="preserve">            </w:t>
      </w:r>
      <w:proofErr w:type="spellStart"/>
      <w:r w:rsidRPr="00A249BB">
        <w:t>System.out.println</w:t>
      </w:r>
      <w:proofErr w:type="spellEnd"/>
      <w:r w:rsidRPr="00A249BB">
        <w:t>("Grade: CD");</w:t>
      </w:r>
      <w:r w:rsidRPr="00A249BB">
        <w:br/>
        <w:t xml:space="preserve">        else if (marks &gt;= 41)</w:t>
      </w:r>
      <w:r w:rsidRPr="00A249BB">
        <w:br/>
        <w:t xml:space="preserve">            </w:t>
      </w:r>
      <w:proofErr w:type="spellStart"/>
      <w:r w:rsidRPr="00A249BB">
        <w:t>System.out.println</w:t>
      </w:r>
      <w:proofErr w:type="spellEnd"/>
      <w:r w:rsidRPr="00A249BB">
        <w:t>("Grade: DD");</w:t>
      </w:r>
      <w:r w:rsidRPr="00A249BB">
        <w:br/>
        <w:t xml:space="preserve">        else</w:t>
      </w:r>
      <w:r w:rsidRPr="00A249BB">
        <w:br/>
        <w:t xml:space="preserve">            </w:t>
      </w:r>
      <w:proofErr w:type="spellStart"/>
      <w:r w:rsidRPr="00A249BB">
        <w:t>System.out.println</w:t>
      </w:r>
      <w:proofErr w:type="spellEnd"/>
      <w:r w:rsidRPr="00A249BB">
        <w:t>("Grade: Fail");</w:t>
      </w:r>
      <w:r w:rsidRPr="00A249BB">
        <w:br/>
        <w:t xml:space="preserve">    }</w:t>
      </w:r>
      <w:r w:rsidRPr="00A249BB">
        <w:br/>
      </w:r>
      <w:r w:rsidRPr="00A249BB">
        <w:br/>
        <w:t xml:space="preserve">    public static void main(String[] </w:t>
      </w:r>
      <w:proofErr w:type="spellStart"/>
      <w:r w:rsidRPr="00A249BB">
        <w:t>args</w:t>
      </w:r>
      <w:proofErr w:type="spellEnd"/>
      <w:r w:rsidRPr="00A249BB">
        <w:t>) {</w:t>
      </w:r>
      <w:r w:rsidRPr="00A249BB">
        <w:br/>
        <w:t xml:space="preserve">        Scanner </w:t>
      </w:r>
      <w:proofErr w:type="spellStart"/>
      <w:r w:rsidRPr="00A249BB">
        <w:t>sc</w:t>
      </w:r>
      <w:proofErr w:type="spellEnd"/>
      <w:r w:rsidRPr="00A249BB">
        <w:t xml:space="preserve"> = new Scanner(System.in);</w:t>
      </w:r>
      <w:r w:rsidRPr="00A249BB">
        <w:br/>
        <w:t xml:space="preserve">        </w:t>
      </w:r>
      <w:proofErr w:type="spellStart"/>
      <w:r w:rsidRPr="00A249BB">
        <w:t>System.out.print</w:t>
      </w:r>
      <w:proofErr w:type="spellEnd"/>
      <w:r w:rsidRPr="00A249BB">
        <w:t>("Enter marks out of 100: ");</w:t>
      </w:r>
      <w:r w:rsidRPr="00A249BB">
        <w:br/>
        <w:t xml:space="preserve">        int marks = </w:t>
      </w:r>
      <w:proofErr w:type="spellStart"/>
      <w:r w:rsidRPr="00A249BB">
        <w:t>sc.nextInt</w:t>
      </w:r>
      <w:proofErr w:type="spellEnd"/>
      <w:r w:rsidRPr="00A249BB">
        <w:t>();</w:t>
      </w:r>
      <w:r w:rsidRPr="00A249BB">
        <w:br/>
        <w:t xml:space="preserve">        </w:t>
      </w:r>
      <w:proofErr w:type="spellStart"/>
      <w:r w:rsidRPr="00A249BB">
        <w:t>displayGrade</w:t>
      </w:r>
      <w:proofErr w:type="spellEnd"/>
      <w:r w:rsidRPr="00A249BB">
        <w:t>(marks);</w:t>
      </w:r>
      <w:r w:rsidRPr="00A249BB">
        <w:br/>
        <w:t xml:space="preserve">    }</w:t>
      </w:r>
      <w:r w:rsidRPr="00A249BB">
        <w:br/>
        <w:t>}</w:t>
      </w:r>
      <w:r w:rsidRPr="00A249BB">
        <w:br/>
      </w:r>
    </w:p>
    <w:p w14:paraId="13C2DEF9" w14:textId="77777777" w:rsidR="00A249BB" w:rsidRDefault="00A249BB" w:rsidP="00A249BB">
      <w:pPr>
        <w:rPr>
          <w:b/>
          <w:bCs/>
          <w:color w:val="4F81BD" w:themeColor="accent1"/>
        </w:rPr>
      </w:pPr>
    </w:p>
    <w:p w14:paraId="6B3B786F" w14:textId="77777777" w:rsidR="00A249BB" w:rsidRDefault="00A249BB" w:rsidP="00A249BB">
      <w:pPr>
        <w:rPr>
          <w:b/>
          <w:bCs/>
          <w:color w:val="4F81BD" w:themeColor="accent1"/>
        </w:rPr>
      </w:pPr>
    </w:p>
    <w:p w14:paraId="4A4DBC6F" w14:textId="3745BE39" w:rsidR="00A249BB" w:rsidRPr="00A249BB" w:rsidRDefault="00A249BB" w:rsidP="00A249BB">
      <w:pPr>
        <w:rPr>
          <w:b/>
          <w:bCs/>
          <w:color w:val="4F81BD" w:themeColor="accent1"/>
        </w:rPr>
      </w:pPr>
      <w:r w:rsidRPr="00A249BB">
        <w:rPr>
          <w:b/>
          <w:bCs/>
          <w:color w:val="4F81BD" w:themeColor="accent1"/>
        </w:rPr>
        <w:lastRenderedPageBreak/>
        <w:t>2</w:t>
      </w:r>
      <w:r w:rsidRPr="00A249BB">
        <w:rPr>
          <w:b/>
          <w:bCs/>
          <w:color w:val="4F81BD" w:themeColor="accent1"/>
        </w:rPr>
        <w:t>9</w:t>
      </w:r>
      <w:r w:rsidRPr="00A249BB">
        <w:rPr>
          <w:b/>
          <w:bCs/>
          <w:color w:val="4F81BD" w:themeColor="accent1"/>
        </w:rPr>
        <w:t>: Custom Exception for Bank Withdrawal</w:t>
      </w:r>
      <w:r w:rsidRPr="00A249BB">
        <w:br/>
      </w:r>
      <w:r w:rsidRPr="00A249BB">
        <w:br/>
        <w:t>Account balance: 2000</w:t>
      </w:r>
      <w:r w:rsidRPr="00A249BB">
        <w:br/>
        <w:t>Withdraw amount: 2500</w:t>
      </w:r>
      <w:r w:rsidRPr="00A249BB">
        <w:br/>
        <w:t>Output:</w:t>
      </w:r>
      <w:r w:rsidRPr="00A249BB">
        <w:br/>
        <w:t>Sorry, insufficient balance, you need more 500 Rs. To perform this transaction.</w:t>
      </w:r>
      <w:r w:rsidRPr="00A249BB">
        <w:br/>
      </w:r>
    </w:p>
    <w:p w14:paraId="2342D13B" w14:textId="77777777" w:rsidR="00A249BB" w:rsidRPr="00A249BB" w:rsidRDefault="00A249BB" w:rsidP="00A249BB">
      <w:r w:rsidRPr="00A249BB">
        <w:t>Java Code:</w:t>
      </w:r>
    </w:p>
    <w:p w14:paraId="6C2D3AC3" w14:textId="55619548" w:rsidR="00A249BB" w:rsidRPr="00A249BB" w:rsidRDefault="00A249BB" w:rsidP="00A249BB">
      <w:r w:rsidRPr="00A249BB">
        <w:t xml:space="preserve">import </w:t>
      </w:r>
      <w:proofErr w:type="spellStart"/>
      <w:r w:rsidRPr="00A249BB">
        <w:t>java.util.Scanner</w:t>
      </w:r>
      <w:proofErr w:type="spellEnd"/>
      <w:r w:rsidRPr="00A249BB">
        <w:t>;</w:t>
      </w:r>
      <w:r w:rsidRPr="00A249BB">
        <w:br/>
      </w:r>
      <w:r w:rsidRPr="00A249BB">
        <w:br/>
        <w:t>// Custom Exception</w:t>
      </w:r>
      <w:r w:rsidRPr="00A249BB">
        <w:br/>
        <w:t xml:space="preserve">class </w:t>
      </w:r>
      <w:proofErr w:type="spellStart"/>
      <w:r w:rsidRPr="00A249BB">
        <w:t>InsufficientBalanceException</w:t>
      </w:r>
      <w:proofErr w:type="spellEnd"/>
      <w:r w:rsidRPr="00A249BB">
        <w:t xml:space="preserve"> extends Exception {</w:t>
      </w:r>
      <w:r w:rsidRPr="00A249BB">
        <w:br/>
        <w:t xml:space="preserve">    public </w:t>
      </w:r>
      <w:proofErr w:type="spellStart"/>
      <w:r w:rsidRPr="00A249BB">
        <w:t>InsufficientBalanceException</w:t>
      </w:r>
      <w:proofErr w:type="spellEnd"/>
      <w:r w:rsidRPr="00A249BB">
        <w:t>(String message) {</w:t>
      </w:r>
      <w:r w:rsidRPr="00A249BB">
        <w:br/>
        <w:t xml:space="preserve">        super(message);</w:t>
      </w:r>
      <w:r w:rsidRPr="00A249BB">
        <w:br/>
        <w:t xml:space="preserve">    }</w:t>
      </w:r>
      <w:r w:rsidRPr="00A249BB">
        <w:br/>
        <w:t>}</w:t>
      </w:r>
      <w:r w:rsidRPr="00A249BB">
        <w:br/>
      </w:r>
      <w:r w:rsidRPr="00A249BB">
        <w:br/>
        <w:t xml:space="preserve">class </w:t>
      </w:r>
      <w:proofErr w:type="spellStart"/>
      <w:r w:rsidRPr="00A249BB">
        <w:t>BankDemo</w:t>
      </w:r>
      <w:proofErr w:type="spellEnd"/>
      <w:r w:rsidRPr="00A249BB">
        <w:t xml:space="preserve"> {</w:t>
      </w:r>
      <w:r w:rsidRPr="00A249BB">
        <w:br/>
        <w:t xml:space="preserve">    public static void main(String[] </w:t>
      </w:r>
      <w:proofErr w:type="spellStart"/>
      <w:r w:rsidRPr="00A249BB">
        <w:t>args</w:t>
      </w:r>
      <w:proofErr w:type="spellEnd"/>
      <w:r w:rsidRPr="00A249BB">
        <w:t>) {</w:t>
      </w:r>
      <w:r w:rsidRPr="00A249BB">
        <w:br/>
        <w:t xml:space="preserve">        Scanner </w:t>
      </w:r>
      <w:proofErr w:type="spellStart"/>
      <w:r w:rsidRPr="00A249BB">
        <w:t>sc</w:t>
      </w:r>
      <w:proofErr w:type="spellEnd"/>
      <w:r w:rsidRPr="00A249BB">
        <w:t xml:space="preserve"> = new Scanner(System.in);</w:t>
      </w:r>
      <w:r w:rsidRPr="00A249BB">
        <w:br/>
        <w:t xml:space="preserve">        int balance = 2000;</w:t>
      </w:r>
      <w:r w:rsidRPr="00A249BB">
        <w:br/>
      </w:r>
      <w:r w:rsidRPr="00A249BB">
        <w:br/>
        <w:t xml:space="preserve">        </w:t>
      </w:r>
      <w:proofErr w:type="spellStart"/>
      <w:r w:rsidRPr="00A249BB">
        <w:t>System.out.println</w:t>
      </w:r>
      <w:proofErr w:type="spellEnd"/>
      <w:r w:rsidRPr="00A249BB">
        <w:t>("Account balance is: " + balance);</w:t>
      </w:r>
      <w:r w:rsidRPr="00A249BB">
        <w:br/>
        <w:t xml:space="preserve">        </w:t>
      </w:r>
      <w:proofErr w:type="spellStart"/>
      <w:r w:rsidRPr="00A249BB">
        <w:t>System.out.print</w:t>
      </w:r>
      <w:proofErr w:type="spellEnd"/>
      <w:r w:rsidRPr="00A249BB">
        <w:t>("Enter withdraw amount: ");</w:t>
      </w:r>
      <w:r w:rsidRPr="00A249BB">
        <w:br/>
        <w:t xml:space="preserve">        int </w:t>
      </w:r>
      <w:proofErr w:type="spellStart"/>
      <w:r w:rsidRPr="00A249BB">
        <w:t>withdrawAmount</w:t>
      </w:r>
      <w:proofErr w:type="spellEnd"/>
      <w:r w:rsidRPr="00A249BB">
        <w:t xml:space="preserve"> = </w:t>
      </w:r>
      <w:proofErr w:type="spellStart"/>
      <w:r w:rsidRPr="00A249BB">
        <w:t>sc.nextInt</w:t>
      </w:r>
      <w:proofErr w:type="spellEnd"/>
      <w:r w:rsidRPr="00A249BB">
        <w:t>();</w:t>
      </w:r>
      <w:r w:rsidRPr="00A249BB">
        <w:br/>
      </w:r>
      <w:r w:rsidRPr="00A249BB">
        <w:br/>
        <w:t xml:space="preserve">        try {</w:t>
      </w:r>
      <w:r w:rsidRPr="00A249BB">
        <w:br/>
        <w:t xml:space="preserve">            if (</w:t>
      </w:r>
      <w:proofErr w:type="spellStart"/>
      <w:r w:rsidRPr="00A249BB">
        <w:t>withdrawAmount</w:t>
      </w:r>
      <w:proofErr w:type="spellEnd"/>
      <w:r w:rsidRPr="00A249BB">
        <w:t xml:space="preserve"> &gt; balance) {</w:t>
      </w:r>
      <w:r w:rsidRPr="00A249BB">
        <w:br/>
        <w:t xml:space="preserve">                int needed = </w:t>
      </w:r>
      <w:proofErr w:type="spellStart"/>
      <w:r w:rsidRPr="00A249BB">
        <w:t>withdrawAmount</w:t>
      </w:r>
      <w:proofErr w:type="spellEnd"/>
      <w:r w:rsidRPr="00A249BB">
        <w:t xml:space="preserve"> - balance;</w:t>
      </w:r>
      <w:r w:rsidRPr="00A249BB">
        <w:br/>
        <w:t xml:space="preserve">                throw new </w:t>
      </w:r>
      <w:proofErr w:type="spellStart"/>
      <w:r w:rsidRPr="00A249BB">
        <w:t>InsufficientBalanceException</w:t>
      </w:r>
      <w:proofErr w:type="spellEnd"/>
      <w:r w:rsidRPr="00A249BB">
        <w:t>(</w:t>
      </w:r>
      <w:r w:rsidRPr="00A249BB">
        <w:br/>
        <w:t xml:space="preserve">                        "Sorry, insufficient balance, you need more " + needed + " Rs. To perform this transaction."</w:t>
      </w:r>
      <w:r w:rsidRPr="00A249BB">
        <w:br/>
        <w:t xml:space="preserve">                );</w:t>
      </w:r>
      <w:r w:rsidRPr="00A249BB">
        <w:br/>
        <w:t xml:space="preserve">          </w:t>
      </w:r>
      <w:proofErr w:type="gramStart"/>
      <w:r w:rsidRPr="00A249BB">
        <w:t xml:space="preserve">  }</w:t>
      </w:r>
      <w:proofErr w:type="gramEnd"/>
      <w:r w:rsidRPr="00A249BB">
        <w:t xml:space="preserve"> else {</w:t>
      </w:r>
      <w:r w:rsidRPr="00A249BB">
        <w:br/>
        <w:t xml:space="preserve">                balance -= </w:t>
      </w:r>
      <w:proofErr w:type="spellStart"/>
      <w:r w:rsidRPr="00A249BB">
        <w:t>withdrawAmount</w:t>
      </w:r>
      <w:proofErr w:type="spellEnd"/>
      <w:r w:rsidRPr="00A249BB">
        <w:t>;</w:t>
      </w:r>
      <w:r w:rsidRPr="00A249BB">
        <w:br/>
        <w:t xml:space="preserve">                </w:t>
      </w:r>
      <w:proofErr w:type="spellStart"/>
      <w:r w:rsidRPr="00A249BB">
        <w:t>System.out.println</w:t>
      </w:r>
      <w:proofErr w:type="spellEnd"/>
      <w:r w:rsidRPr="00A249BB">
        <w:t>("Withdrawal successful.");</w:t>
      </w:r>
      <w:r w:rsidRPr="00A249BB">
        <w:br/>
        <w:t xml:space="preserve">                </w:t>
      </w:r>
      <w:proofErr w:type="spellStart"/>
      <w:r w:rsidRPr="00A249BB">
        <w:t>System.out.println</w:t>
      </w:r>
      <w:proofErr w:type="spellEnd"/>
      <w:r w:rsidRPr="00A249BB">
        <w:t>("Remaining balance: " + balance);</w:t>
      </w:r>
      <w:r w:rsidRPr="00A249BB">
        <w:br/>
        <w:t xml:space="preserve">          </w:t>
      </w:r>
      <w:proofErr w:type="gramStart"/>
      <w:r w:rsidRPr="00A249BB">
        <w:t xml:space="preserve">  }</w:t>
      </w:r>
      <w:proofErr w:type="gramEnd"/>
      <w:r w:rsidRPr="00A249BB">
        <w:br/>
        <w:t xml:space="preserve">      </w:t>
      </w:r>
      <w:proofErr w:type="gramStart"/>
      <w:r w:rsidRPr="00A249BB">
        <w:t xml:space="preserve">  }</w:t>
      </w:r>
      <w:proofErr w:type="gramEnd"/>
      <w:r w:rsidRPr="00A249BB">
        <w:t xml:space="preserve"> catch (</w:t>
      </w:r>
      <w:proofErr w:type="spellStart"/>
      <w:r w:rsidRPr="00A249BB">
        <w:t>InsufficientBalanceException</w:t>
      </w:r>
      <w:proofErr w:type="spellEnd"/>
      <w:r w:rsidRPr="00A249BB">
        <w:t xml:space="preserve"> e) {</w:t>
      </w:r>
      <w:r w:rsidRPr="00A249BB">
        <w:br/>
        <w:t xml:space="preserve">            </w:t>
      </w:r>
      <w:proofErr w:type="spellStart"/>
      <w:r w:rsidRPr="00A249BB">
        <w:t>System.out.println</w:t>
      </w:r>
      <w:proofErr w:type="spellEnd"/>
      <w:r w:rsidRPr="00A249BB">
        <w:t>(</w:t>
      </w:r>
      <w:proofErr w:type="spellStart"/>
      <w:proofErr w:type="gramStart"/>
      <w:r w:rsidRPr="00A249BB">
        <w:t>e.getMessage</w:t>
      </w:r>
      <w:proofErr w:type="spellEnd"/>
      <w:proofErr w:type="gramEnd"/>
      <w:r w:rsidRPr="00A249BB">
        <w:t>());</w:t>
      </w:r>
      <w:r w:rsidRPr="00A249BB">
        <w:br/>
        <w:t xml:space="preserve">      </w:t>
      </w:r>
      <w:proofErr w:type="gramStart"/>
      <w:r w:rsidRPr="00A249BB">
        <w:t xml:space="preserve">  }</w:t>
      </w:r>
      <w:proofErr w:type="gramEnd"/>
      <w:r w:rsidRPr="00A249BB">
        <w:br/>
        <w:t xml:space="preserve">  </w:t>
      </w:r>
      <w:proofErr w:type="gramStart"/>
      <w:r w:rsidRPr="00A249BB">
        <w:t xml:space="preserve">  }</w:t>
      </w:r>
      <w:proofErr w:type="gramEnd"/>
      <w:r w:rsidRPr="00A249BB">
        <w:br/>
      </w:r>
      <w:r w:rsidRPr="00A249BB">
        <w:lastRenderedPageBreak/>
        <w:t>}</w:t>
      </w:r>
      <w:r w:rsidRPr="00A249BB">
        <w:br/>
      </w:r>
    </w:p>
    <w:p w14:paraId="17FFA453" w14:textId="77777777" w:rsidR="00A249BB" w:rsidRPr="00A249BB" w:rsidRDefault="00A249BB" w:rsidP="00A249BB"/>
    <w:sectPr w:rsidR="00A249BB" w:rsidRPr="00A249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796507">
    <w:abstractNumId w:val="8"/>
  </w:num>
  <w:num w:numId="2" w16cid:durableId="1825899819">
    <w:abstractNumId w:val="6"/>
  </w:num>
  <w:num w:numId="3" w16cid:durableId="914583557">
    <w:abstractNumId w:val="5"/>
  </w:num>
  <w:num w:numId="4" w16cid:durableId="1260719760">
    <w:abstractNumId w:val="4"/>
  </w:num>
  <w:num w:numId="5" w16cid:durableId="1922980393">
    <w:abstractNumId w:val="7"/>
  </w:num>
  <w:num w:numId="6" w16cid:durableId="350685523">
    <w:abstractNumId w:val="3"/>
  </w:num>
  <w:num w:numId="7" w16cid:durableId="2115394701">
    <w:abstractNumId w:val="2"/>
  </w:num>
  <w:num w:numId="8" w16cid:durableId="616257849">
    <w:abstractNumId w:val="1"/>
  </w:num>
  <w:num w:numId="9" w16cid:durableId="145246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C29"/>
    <w:rsid w:val="007A2591"/>
    <w:rsid w:val="00A249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615175"/>
  <w14:defaultImageDpi w14:val="300"/>
  <w15:docId w15:val="{02F35019-0708-401E-9ED6-618152C9E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1467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pethani</cp:lastModifiedBy>
  <cp:revision>2</cp:revision>
  <dcterms:created xsi:type="dcterms:W3CDTF">2013-12-23T23:15:00Z</dcterms:created>
  <dcterms:modified xsi:type="dcterms:W3CDTF">2025-12-26T10:34:00Z</dcterms:modified>
  <cp:category/>
</cp:coreProperties>
</file>